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keepLines/>
        <w:spacing w:line="500" w:lineRule="exact" w:before="0" w:after="0"/>
      </w:pPr>
      <w:r>
        <w:rPr>
          <w:rFonts w:ascii="DejaVu Sans" w:hAnsi="DejaVu Sans"/>
          <w:b/>
          <w:i w:val="0"/>
          <w:color w:val="152C3B"/>
          <w:sz w:val="40"/>
          <w:u w:val="none"/>
        </w:rPr>
        <w:t>OPERATIVE NOTE</w:t>
      </w:r>
    </w:p>
    <w:p>
      <w:pPr>
        <w:pStyle w:val="Subtitle"/>
        <w:keepLines/>
        <w:spacing w:line="340" w:lineRule="exact" w:before="0" w:after="180"/>
        <w:pBdr>
          <w:bottom w:val="single" w:sz="8" w:color="152C3B" w:space="5"/>
        </w:pBdr>
      </w:pPr>
      <w:r>
        <w:rPr>
          <w:rFonts w:ascii="DejaVu Sans" w:hAnsi="DejaVu Sans"/>
          <w:b/>
          <w:i w:val="0"/>
          <w:color w:val="596670"/>
          <w:sz w:val="17"/>
          <w:u w:val="none"/>
        </w:rPr>
        <w:t>COLONOSCOPY</w:t>
      </w:r>
    </w:p>
    <w:p>
      <w:pPr>
        <w:keepLines/>
        <w:tabs>
          <w:tab w:pos="6080" w:val="left"/>
          <w:tab w:pos="6560" w:val="left"/>
          <w:tab w:pos="10480" w:val="left"/>
        </w:tabs>
        <w:spacing w:line="420" w:lineRule="exact" w:before="0" w:after="0"/>
      </w:pPr>
      <w:r>
        <w:rPr>
          <w:rFonts w:ascii="DejaVu Sans" w:hAnsi="DejaVu Sans"/>
          <w:b/>
          <w:color w:val="152C3B"/>
          <w:sz w:val="16"/>
        </w:rPr>
        <w:t xml:space="preserve">PATIENT NAME: </w:t>
      </w:r>
      <w:r>
        <w:rPr>
          <w:rFonts w:ascii="DejaVu Sans" w:hAnsi="DejaVu Sans"/>
          <w:b w:val="0"/>
          <w:color w:val="BAC5CD"/>
          <w:sz w:val="16"/>
          <w:u w:val="single"/>
        </w:rPr>
        <w:tab/>
      </w:r>
      <w:r>
        <w:rPr>
          <w:rFonts w:ascii="DejaVu Sans" w:hAnsi="DejaVu Sans"/>
          <w:b w:val="0"/>
          <w:color w:val="152C3B"/>
          <w:sz w:val="16"/>
        </w:rPr>
        <w:tab/>
      </w:r>
      <w:r>
        <w:rPr>
          <w:rFonts w:ascii="DejaVu Sans" w:hAnsi="DejaVu Sans"/>
          <w:b/>
          <w:color w:val="152C3B"/>
          <w:sz w:val="16"/>
        </w:rPr>
        <w:t xml:space="preserve">PATIENT DOB: </w:t>
      </w:r>
      <w:r>
        <w:rPr>
          <w:rFonts w:ascii="DejaVu Sans" w:hAnsi="DejaVu Sans"/>
          <w:b w:val="0"/>
          <w:color w:val="BAC5CD"/>
          <w:sz w:val="16"/>
          <w:u w:val="single"/>
        </w:rPr>
        <w:tab/>
      </w:r>
    </w:p>
    <w:p>
      <w:pPr>
        <w:keepLines/>
        <w:tabs>
          <w:tab w:pos="4540" w:val="left"/>
          <w:tab w:pos="5080" w:val="left"/>
          <w:tab w:pos="10480" w:val="left"/>
        </w:tabs>
        <w:spacing w:line="420" w:lineRule="exact" w:before="0" w:after="0"/>
      </w:pPr>
      <w:r>
        <w:rPr>
          <w:rFonts w:ascii="DejaVu Sans" w:hAnsi="DejaVu Sans"/>
          <w:b/>
          <w:color w:val="152C3B"/>
          <w:sz w:val="16"/>
        </w:rPr>
        <w:t xml:space="preserve">PATIENT ID #: </w:t>
      </w:r>
      <w:r>
        <w:rPr>
          <w:rFonts w:ascii="DejaVu Sans" w:hAnsi="DejaVu Sans"/>
          <w:b w:val="0"/>
          <w:color w:val="BAC5CD"/>
          <w:sz w:val="16"/>
          <w:u w:val="single"/>
        </w:rPr>
        <w:tab/>
      </w:r>
      <w:r>
        <w:rPr>
          <w:rFonts w:ascii="DejaVu Sans" w:hAnsi="DejaVu Sans"/>
          <w:b w:val="0"/>
          <w:color w:val="152C3B"/>
          <w:sz w:val="16"/>
        </w:rPr>
        <w:tab/>
      </w:r>
      <w:r>
        <w:rPr>
          <w:rFonts w:ascii="DejaVu Sans" w:hAnsi="DejaVu Sans"/>
          <w:b/>
          <w:color w:val="152C3B"/>
          <w:sz w:val="16"/>
        </w:rPr>
        <w:t xml:space="preserve">DATE OF PROCEDURE: </w:t>
      </w:r>
      <w:r>
        <w:rPr>
          <w:rFonts w:ascii="DejaVu Sans" w:hAnsi="DejaVu Sans"/>
          <w:b w:val="0"/>
          <w:color w:val="BAC5CD"/>
          <w:sz w:val="16"/>
          <w:u w:val="single"/>
        </w:rPr>
        <w:tab/>
      </w:r>
    </w:p>
    <w:p>
      <w:pPr>
        <w:keepLines/>
        <w:tabs>
          <w:tab w:pos="10480" w:val="left"/>
        </w:tabs>
        <w:spacing w:line="460" w:lineRule="exact" w:before="0" w:after="0"/>
      </w:pPr>
      <w:r>
        <w:rPr>
          <w:rFonts w:ascii="DejaVu Sans" w:hAnsi="DejaVu Sans"/>
          <w:b/>
          <w:color w:val="152C3B"/>
          <w:sz w:val="16"/>
        </w:rPr>
        <w:t xml:space="preserve">SURGEON / ENDOSCOPIST: </w:t>
      </w:r>
      <w:r>
        <w:rPr>
          <w:rFonts w:ascii="DejaVu Sans" w:hAnsi="DejaVu Sans"/>
          <w:b w:val="0"/>
          <w:color w:val="BAC5CD"/>
          <w:sz w:val="16"/>
          <w:u w:val="single"/>
        </w:rPr>
        <w:tab/>
      </w:r>
    </w:p>
    <w:p>
      <w:pPr>
        <w:keepLines/>
        <w:tabs>
          <w:tab w:pos="10480" w:val="left"/>
        </w:tabs>
        <w:spacing w:line="500" w:lineRule="exact" w:before="0" w:after="0"/>
      </w:pPr>
      <w:r>
        <w:rPr>
          <w:rFonts w:ascii="DejaVu Sans" w:hAnsi="DejaVu Sans"/>
          <w:b/>
          <w:color w:val="152C3B"/>
          <w:sz w:val="16"/>
        </w:rPr>
        <w:t xml:space="preserve">PROCEDURE: </w:t>
      </w:r>
      <w:r>
        <w:rPr>
          <w:rFonts w:ascii="DejaVu Sans" w:hAnsi="DejaVu Sans"/>
          <w:b w:val="0"/>
          <w:color w:val="BAC5CD"/>
          <w:sz w:val="16"/>
          <w:u w:val="single"/>
        </w:rPr>
        <w:tab/>
      </w:r>
    </w:p>
    <w:p>
      <w:pPr>
        <w:keepLines/>
        <w:tabs>
          <w:tab w:pos="4600" w:val="left"/>
          <w:tab w:pos="5040" w:val="left"/>
          <w:tab w:pos="10480" w:val="left"/>
        </w:tabs>
        <w:spacing w:line="440" w:lineRule="exact" w:before="0" w:after="0"/>
      </w:pPr>
      <w:r>
        <w:rPr>
          <w:rFonts w:ascii="DejaVu Sans" w:hAnsi="DejaVu Sans"/>
          <w:b/>
          <w:color w:val="152C3B"/>
          <w:sz w:val="16"/>
        </w:rPr>
        <w:t xml:space="preserve">ANESTHESIA: </w:t>
      </w:r>
      <w:r>
        <w:rPr>
          <w:rFonts w:ascii="DejaVu Sans" w:hAnsi="DejaVu Sans"/>
          <w:b w:val="0"/>
          <w:color w:val="BAC5CD"/>
          <w:sz w:val="16"/>
          <w:u w:val="single"/>
        </w:rPr>
        <w:tab/>
      </w:r>
      <w:r>
        <w:rPr>
          <w:rFonts w:ascii="DejaVu Sans" w:hAnsi="DejaVu Sans"/>
          <w:b w:val="0"/>
          <w:color w:val="152C3B"/>
          <w:sz w:val="16"/>
        </w:rPr>
        <w:tab/>
      </w:r>
      <w:r>
        <w:rPr>
          <w:rFonts w:ascii="DejaVu Sans" w:hAnsi="DejaVu Sans"/>
          <w:b/>
          <w:color w:val="152C3B"/>
          <w:sz w:val="15"/>
        </w:rPr>
        <w:t xml:space="preserve">BOWEL PREPARATION / BBPS: </w:t>
      </w:r>
      <w:r>
        <w:rPr>
          <w:rFonts w:ascii="DejaVu Sans" w:hAnsi="DejaVu Sans"/>
          <w:b w:val="0"/>
          <w:color w:val="BAC5CD"/>
          <w:sz w:val="16"/>
          <w:u w:val="single"/>
        </w:rPr>
        <w:tab/>
      </w:r>
    </w:p>
    <w:p>
      <w:pPr>
        <w:keepLines/>
        <w:tabs>
          <w:tab w:pos="10480" w:val="left"/>
        </w:tabs>
        <w:spacing w:line="440" w:lineRule="exact" w:before="0" w:after="0"/>
      </w:pPr>
      <w:r>
        <w:rPr>
          <w:rFonts w:ascii="DejaVu Sans" w:hAnsi="DejaVu Sans"/>
          <w:b/>
          <w:color w:val="152C3B"/>
          <w:sz w:val="16"/>
        </w:rPr>
        <w:t xml:space="preserve">EXTENT OF EXAMINATION: </w:t>
      </w:r>
      <w:r>
        <w:rPr>
          <w:rFonts w:ascii="DejaVu Sans" w:hAnsi="DejaVu Sans"/>
          <w:b w:val="0"/>
          <w:color w:val="BAC5CD"/>
          <w:sz w:val="16"/>
          <w:u w:val="single"/>
        </w:rPr>
        <w:tab/>
      </w:r>
    </w:p>
    <w:p>
      <w:pPr>
        <w:pStyle w:val="Heading1"/>
        <w:keepLines/>
        <w:spacing w:line="340" w:lineRule="exact" w:before="80" w:after="0"/>
      </w:pPr>
      <w:r>
        <w:rPr>
          <w:rFonts w:ascii="DejaVu Sans" w:hAnsi="DejaVu Sans"/>
          <w:b/>
          <w:color w:val="152C3B"/>
          <w:sz w:val="18"/>
        </w:rPr>
        <w:t>PREOPERATIVE DIAGNOSIS / INDICATION</w:t>
      </w:r>
    </w:p>
    <w:p>
      <w:pPr>
        <w:keepLines/>
        <w:tabs>
          <w:tab w:pos="10480" w:val="left"/>
        </w:tabs>
        <w:spacing w:line="360" w:lineRule="exact" w:before="0" w:after="0"/>
      </w:pPr>
      <w:r>
        <w:rPr>
          <w:rFonts w:ascii="DejaVu Sans" w:hAnsi="DejaVu Sans"/>
          <w:color w:val="BAC5CD"/>
          <w:sz w:val="16"/>
          <w:u w:val="single"/>
        </w:rPr>
        <w:tab/>
      </w:r>
    </w:p>
    <w:p>
      <w:pPr>
        <w:pStyle w:val="Heading1"/>
        <w:keepLines/>
        <w:spacing w:line="340" w:lineRule="exact" w:before="100" w:after="0"/>
      </w:pPr>
      <w:r>
        <w:rPr>
          <w:rFonts w:ascii="DejaVu Sans" w:hAnsi="DejaVu Sans"/>
          <w:b/>
          <w:color w:val="152C3B"/>
          <w:sz w:val="18"/>
        </w:rPr>
        <w:t>POSTOPERATIVE FINDINGS</w:t>
      </w:r>
    </w:p>
    <w:p>
      <w:pPr>
        <w:keepLines/>
        <w:tabs>
          <w:tab w:pos="10480" w:val="left"/>
        </w:tabs>
        <w:spacing w:line="380" w:lineRule="exact" w:before="0" w:after="0"/>
      </w:pPr>
      <w:r>
        <w:rPr>
          <w:rFonts w:ascii="DejaVu Sans" w:hAnsi="DejaVu Sans"/>
          <w:b w:val="0"/>
          <w:color w:val="152C3B"/>
          <w:sz w:val="18"/>
        </w:rPr>
        <w:t xml:space="preserve">1. </w:t>
      </w:r>
      <w:r>
        <w:rPr>
          <w:rFonts w:ascii="DejaVu Sans" w:hAnsi="DejaVu Sans"/>
          <w:b w:val="0"/>
          <w:color w:val="BAC5CD"/>
          <w:sz w:val="16"/>
          <w:u w:val="single"/>
        </w:rPr>
        <w:tab/>
      </w:r>
    </w:p>
    <w:p>
      <w:pPr>
        <w:keepLines/>
        <w:tabs>
          <w:tab w:pos="10480" w:val="left"/>
        </w:tabs>
        <w:spacing w:line="380" w:lineRule="exact" w:before="0" w:after="0"/>
      </w:pPr>
      <w:r>
        <w:rPr>
          <w:rFonts w:ascii="DejaVu Sans" w:hAnsi="DejaVu Sans"/>
          <w:b w:val="0"/>
          <w:color w:val="152C3B"/>
          <w:sz w:val="18"/>
        </w:rPr>
        <w:t xml:space="preserve">2. </w:t>
      </w:r>
      <w:r>
        <w:rPr>
          <w:rFonts w:ascii="DejaVu Sans" w:hAnsi="DejaVu Sans"/>
          <w:b w:val="0"/>
          <w:color w:val="BAC5CD"/>
          <w:sz w:val="16"/>
          <w:u w:val="single"/>
        </w:rPr>
        <w:tab/>
      </w:r>
    </w:p>
    <w:p>
      <w:pPr>
        <w:keepLines/>
        <w:tabs>
          <w:tab w:pos="10480" w:val="left"/>
        </w:tabs>
        <w:spacing w:line="380" w:lineRule="exact" w:before="0" w:after="0"/>
      </w:pPr>
      <w:r>
        <w:rPr>
          <w:rFonts w:ascii="DejaVu Sans" w:hAnsi="DejaVu Sans"/>
          <w:b w:val="0"/>
          <w:color w:val="152C3B"/>
          <w:sz w:val="18"/>
        </w:rPr>
        <w:t xml:space="preserve">3. </w:t>
      </w:r>
      <w:r>
        <w:rPr>
          <w:rFonts w:ascii="DejaVu Sans" w:hAnsi="DejaVu Sans"/>
          <w:b w:val="0"/>
          <w:color w:val="BAC5CD"/>
          <w:sz w:val="16"/>
          <w:u w:val="single"/>
        </w:rPr>
        <w:tab/>
      </w:r>
    </w:p>
    <w:p>
      <w:pPr>
        <w:pStyle w:val="Heading1"/>
        <w:keepLines/>
        <w:spacing w:line="340" w:lineRule="exact" w:before="80" w:after="0"/>
      </w:pPr>
      <w:r>
        <w:rPr>
          <w:rFonts w:ascii="DejaVu Sans" w:hAnsi="DejaVu Sans"/>
          <w:b/>
          <w:color w:val="152C3B"/>
          <w:sz w:val="18"/>
        </w:rPr>
        <w:t>CONSENT</w:t>
      </w:r>
    </w:p>
    <w:p>
      <w:pPr>
        <w:keepLines/>
        <w:tabs>
          <w:tab w:pos="10480" w:val="left"/>
        </w:tabs>
        <w:spacing w:line="360" w:lineRule="exact" w:before="0" w:after="0"/>
      </w:pPr>
      <w:r>
        <w:rPr>
          <w:rFonts w:ascii="DejaVu Sans" w:hAnsi="DejaVu Sans"/>
          <w:color w:val="BAC5CD"/>
          <w:sz w:val="16"/>
          <w:u w:val="single"/>
        </w:rPr>
        <w:tab/>
      </w:r>
    </w:p>
    <w:p>
      <w:pPr>
        <w:keepLines/>
        <w:tabs>
          <w:tab w:pos="10480" w:val="left"/>
        </w:tabs>
        <w:spacing w:line="360" w:lineRule="exact" w:before="0" w:after="0"/>
      </w:pPr>
      <w:r>
        <w:rPr>
          <w:rFonts w:ascii="DejaVu Sans" w:hAnsi="DejaVu Sans"/>
          <w:color w:val="BAC5CD"/>
          <w:sz w:val="16"/>
          <w:u w:val="single"/>
        </w:rPr>
        <w:tab/>
      </w:r>
    </w:p>
    <w:p>
      <w:pPr>
        <w:pStyle w:val="Heading1"/>
        <w:keepLines/>
        <w:spacing w:line="340" w:lineRule="exact" w:before="100" w:after="0"/>
      </w:pPr>
      <w:r>
        <w:rPr>
          <w:rFonts w:ascii="DejaVu Sans" w:hAnsi="DejaVu Sans"/>
          <w:b/>
          <w:color w:val="152C3B"/>
          <w:sz w:val="18"/>
        </w:rPr>
        <w:t>DESCRIPTION OF PROCEDURE</w:t>
      </w:r>
    </w:p>
    <w:p>
      <w:pPr>
        <w:keepLines/>
        <w:tabs>
          <w:tab w:pos="10480" w:val="left"/>
        </w:tabs>
        <w:spacing w:line="360" w:lineRule="exact" w:before="0" w:after="0"/>
      </w:pPr>
      <w:r>
        <w:rPr>
          <w:rFonts w:ascii="DejaVu Sans" w:hAnsi="DejaVu Sans"/>
          <w:color w:val="BAC5CD"/>
          <w:sz w:val="16"/>
          <w:u w:val="single"/>
        </w:rPr>
        <w:tab/>
      </w:r>
    </w:p>
    <w:p>
      <w:pPr>
        <w:keepLines/>
        <w:tabs>
          <w:tab w:pos="10480" w:val="left"/>
        </w:tabs>
        <w:spacing w:line="360" w:lineRule="exact" w:before="0" w:after="0"/>
      </w:pPr>
      <w:r>
        <w:rPr>
          <w:rFonts w:ascii="DejaVu Sans" w:hAnsi="DejaVu Sans"/>
          <w:color w:val="BAC5CD"/>
          <w:sz w:val="16"/>
          <w:u w:val="single"/>
        </w:rPr>
        <w:tab/>
      </w:r>
    </w:p>
    <w:p>
      <w:pPr>
        <w:keepLines/>
        <w:tabs>
          <w:tab w:pos="10480" w:val="left"/>
        </w:tabs>
        <w:spacing w:line="360" w:lineRule="exact" w:before="0" w:after="0"/>
      </w:pPr>
      <w:r>
        <w:rPr>
          <w:rFonts w:ascii="DejaVu Sans" w:hAnsi="DejaVu Sans"/>
          <w:color w:val="BAC5CD"/>
          <w:sz w:val="16"/>
          <w:u w:val="single"/>
        </w:rPr>
        <w:tab/>
      </w:r>
    </w:p>
    <w:p>
      <w:pPr>
        <w:keepLines/>
        <w:tabs>
          <w:tab w:pos="10480" w:val="left"/>
        </w:tabs>
        <w:spacing w:line="360" w:lineRule="exact" w:before="0" w:after="0"/>
      </w:pPr>
      <w:r>
        <w:rPr>
          <w:rFonts w:ascii="DejaVu Sans" w:hAnsi="DejaVu Sans"/>
          <w:color w:val="BAC5CD"/>
          <w:sz w:val="16"/>
          <w:u w:val="single"/>
        </w:rPr>
        <w:tab/>
      </w:r>
    </w:p>
    <w:p>
      <w:pPr>
        <w:keepLines/>
        <w:tabs>
          <w:tab w:pos="10480" w:val="left"/>
        </w:tabs>
        <w:spacing w:line="460" w:lineRule="exact" w:before="0" w:after="0"/>
      </w:pPr>
      <w:r>
        <w:rPr>
          <w:rFonts w:ascii="DejaVu Sans" w:hAnsi="DejaVu Sans"/>
          <w:b/>
          <w:color w:val="152C3B"/>
          <w:sz w:val="16"/>
        </w:rPr>
        <w:t xml:space="preserve">SPECIMENS: </w:t>
      </w:r>
      <w:r>
        <w:rPr>
          <w:rFonts w:ascii="DejaVu Sans" w:hAnsi="DejaVu Sans"/>
          <w:b w:val="0"/>
          <w:color w:val="BAC5CD"/>
          <w:sz w:val="16"/>
          <w:u w:val="single"/>
        </w:rPr>
        <w:tab/>
      </w:r>
    </w:p>
    <w:p>
      <w:pPr>
        <w:keepLines/>
        <w:tabs>
          <w:tab w:pos="4740" w:val="left"/>
          <w:tab w:pos="5300" w:val="left"/>
          <w:tab w:pos="10480" w:val="left"/>
        </w:tabs>
        <w:spacing w:line="440" w:lineRule="exact" w:before="0" w:after="0"/>
      </w:pPr>
      <w:r>
        <w:rPr>
          <w:rFonts w:ascii="DejaVu Sans" w:hAnsi="DejaVu Sans"/>
          <w:b/>
          <w:color w:val="152C3B"/>
          <w:sz w:val="16"/>
        </w:rPr>
        <w:t xml:space="preserve">ESTIMATED BLOOD LOSS: </w:t>
      </w:r>
      <w:r>
        <w:rPr>
          <w:rFonts w:ascii="DejaVu Sans" w:hAnsi="DejaVu Sans"/>
          <w:b w:val="0"/>
          <w:color w:val="BAC5CD"/>
          <w:sz w:val="16"/>
          <w:u w:val="single"/>
        </w:rPr>
        <w:tab/>
      </w:r>
      <w:r>
        <w:rPr>
          <w:rFonts w:ascii="DejaVu Sans" w:hAnsi="DejaVu Sans"/>
          <w:b w:val="0"/>
          <w:color w:val="152C3B"/>
          <w:sz w:val="16"/>
        </w:rPr>
        <w:tab/>
      </w:r>
      <w:r>
        <w:rPr>
          <w:rFonts w:ascii="DejaVu Sans" w:hAnsi="DejaVu Sans"/>
          <w:b/>
          <w:color w:val="152C3B"/>
          <w:sz w:val="16"/>
        </w:rPr>
        <w:t xml:space="preserve">COMPLICATIONS: </w:t>
      </w:r>
      <w:r>
        <w:rPr>
          <w:rFonts w:ascii="DejaVu Sans" w:hAnsi="DejaVu Sans"/>
          <w:b w:val="0"/>
          <w:color w:val="BAC5CD"/>
          <w:sz w:val="16"/>
          <w:u w:val="single"/>
        </w:rPr>
        <w:tab/>
      </w:r>
    </w:p>
    <w:p>
      <w:pPr>
        <w:pStyle w:val="Heading1"/>
        <w:keepLines/>
        <w:spacing w:line="340" w:lineRule="exact" w:before="60" w:after="0"/>
      </w:pPr>
      <w:r>
        <w:rPr>
          <w:rFonts w:ascii="DejaVu Sans" w:hAnsi="DejaVu Sans"/>
          <w:b/>
          <w:color w:val="152C3B"/>
          <w:sz w:val="18"/>
        </w:rPr>
        <w:t>RECOMMENDATIONS</w:t>
      </w:r>
    </w:p>
    <w:p>
      <w:pPr>
        <w:keepLines/>
        <w:tabs>
          <w:tab w:pos="10480" w:val="left"/>
        </w:tabs>
        <w:spacing w:line="380" w:lineRule="exact" w:before="0" w:after="0"/>
      </w:pPr>
      <w:r>
        <w:rPr>
          <w:rFonts w:ascii="DejaVu Sans" w:hAnsi="DejaVu Sans"/>
          <w:b w:val="0"/>
          <w:color w:val="152C3B"/>
          <w:sz w:val="18"/>
        </w:rPr>
        <w:t xml:space="preserve">1. </w:t>
      </w:r>
      <w:r>
        <w:rPr>
          <w:rFonts w:ascii="DejaVu Sans" w:hAnsi="DejaVu Sans"/>
          <w:b w:val="0"/>
          <w:color w:val="BAC5CD"/>
          <w:sz w:val="16"/>
          <w:u w:val="single"/>
        </w:rPr>
        <w:tab/>
      </w:r>
    </w:p>
    <w:p>
      <w:pPr>
        <w:keepLines/>
        <w:tabs>
          <w:tab w:pos="10480" w:val="left"/>
        </w:tabs>
        <w:spacing w:line="380" w:lineRule="exact" w:before="0" w:after="0"/>
      </w:pPr>
      <w:r>
        <w:rPr>
          <w:rFonts w:ascii="DejaVu Sans" w:hAnsi="DejaVu Sans"/>
          <w:b w:val="0"/>
          <w:color w:val="152C3B"/>
          <w:sz w:val="18"/>
        </w:rPr>
        <w:t xml:space="preserve">2. </w:t>
      </w:r>
      <w:r>
        <w:rPr>
          <w:rFonts w:ascii="DejaVu Sans" w:hAnsi="DejaVu Sans"/>
          <w:b w:val="0"/>
          <w:color w:val="BAC5CD"/>
          <w:sz w:val="16"/>
          <w:u w:val="single"/>
        </w:rPr>
        <w:tab/>
      </w:r>
    </w:p>
    <w:p>
      <w:pPr>
        <w:keepLines/>
        <w:tabs>
          <w:tab w:pos="10480" w:val="left"/>
        </w:tabs>
        <w:spacing w:line="380" w:lineRule="exact" w:before="0" w:after="0"/>
      </w:pPr>
      <w:r>
        <w:rPr>
          <w:rFonts w:ascii="DejaVu Sans" w:hAnsi="DejaVu Sans"/>
          <w:b w:val="0"/>
          <w:color w:val="152C3B"/>
          <w:sz w:val="18"/>
        </w:rPr>
        <w:t xml:space="preserve">3. </w:t>
      </w:r>
      <w:r>
        <w:rPr>
          <w:rFonts w:ascii="DejaVu Sans" w:hAnsi="DejaVu Sans"/>
          <w:b w:val="0"/>
          <w:color w:val="BAC5CD"/>
          <w:sz w:val="16"/>
          <w:u w:val="single"/>
        </w:rPr>
        <w:tab/>
      </w:r>
    </w:p>
    <w:p>
      <w:pPr>
        <w:keepLines/>
        <w:spacing w:line="180" w:lineRule="exact" w:before="0" w:after="0"/>
        <w:pBdr>
          <w:bottom w:val="single" w:sz="4" w:color="BAC5CD" w:space="0"/>
        </w:pBdr>
      </w:pPr>
      <w:r>
        <w:rPr>
          <w:rFonts w:ascii="DejaVu Sans" w:hAnsi="DejaVu Sans"/>
          <w:b w:val="0"/>
          <w:color w:val="152C3B"/>
          <w:sz w:val="16"/>
        </w:rPr>
        <w:t xml:space="preserve"> </w:t>
      </w:r>
    </w:p>
    <w:p>
      <w:pPr>
        <w:keepLines/>
        <w:tabs>
          <w:tab w:pos="10480" w:val="left"/>
        </w:tabs>
        <w:spacing w:line="500" w:lineRule="exact" w:before="0" w:after="0"/>
      </w:pPr>
      <w:r>
        <w:rPr>
          <w:rFonts w:ascii="DejaVu Sans" w:hAnsi="DejaVu Sans"/>
          <w:b/>
          <w:color w:val="152C3B"/>
          <w:sz w:val="16"/>
        </w:rPr>
        <w:t xml:space="preserve">Electronically signed by: </w:t>
      </w:r>
      <w:r>
        <w:rPr>
          <w:rFonts w:ascii="DejaVu Sans" w:hAnsi="DejaVu Sans"/>
          <w:b w:val="0"/>
          <w:color w:val="BAC5CD"/>
          <w:sz w:val="16"/>
          <w:u w:val="single"/>
        </w:rPr>
        <w:tab/>
      </w:r>
    </w:p>
    <w:p>
      <w:pPr>
        <w:keepLines/>
        <w:tabs>
          <w:tab w:pos="4880" w:val="left"/>
          <w:tab w:pos="5500" w:val="left"/>
          <w:tab w:pos="10480" w:val="left"/>
        </w:tabs>
        <w:spacing w:line="460" w:lineRule="exact" w:before="0" w:after="0"/>
      </w:pPr>
      <w:r>
        <w:rPr>
          <w:rFonts w:ascii="DejaVu Sans" w:hAnsi="DejaVu Sans"/>
          <w:b/>
          <w:color w:val="152C3B"/>
          <w:sz w:val="16"/>
        </w:rPr>
        <w:t xml:space="preserve">DD (dictated): </w:t>
      </w:r>
      <w:r>
        <w:rPr>
          <w:rFonts w:ascii="DejaVu Sans" w:hAnsi="DejaVu Sans"/>
          <w:b w:val="0"/>
          <w:color w:val="BAC5CD"/>
          <w:sz w:val="16"/>
          <w:u w:val="single"/>
        </w:rPr>
        <w:tab/>
      </w:r>
      <w:r>
        <w:rPr>
          <w:rFonts w:ascii="DejaVu Sans" w:hAnsi="DejaVu Sans"/>
          <w:b w:val="0"/>
          <w:color w:val="152C3B"/>
          <w:sz w:val="16"/>
        </w:rPr>
        <w:tab/>
      </w:r>
      <w:r>
        <w:rPr>
          <w:rFonts w:ascii="DejaVu Sans" w:hAnsi="DejaVu Sans"/>
          <w:b/>
          <w:color w:val="152C3B"/>
          <w:sz w:val="16"/>
        </w:rPr>
        <w:t xml:space="preserve">DT (transcribed): </w:t>
      </w:r>
      <w:r>
        <w:rPr>
          <w:rFonts w:ascii="DejaVu Sans" w:hAnsi="DejaVu Sans"/>
          <w:b w:val="0"/>
          <w:color w:val="BAC5CD"/>
          <w:sz w:val="16"/>
          <w:u w:val="single"/>
        </w:rPr>
        <w:tab/>
      </w:r>
    </w:p>
    <w:sectPr w:rsidR="00FC693F" w:rsidRPr="0006063C" w:rsidSect="00034616">
      <w:footerReference w:type="default" r:id="rId9"/>
      <w:pgSz w:w="12240" w:h="15840"/>
      <w:pgMar w:top="560" w:right="880" w:bottom="1460" w:left="880" w:header="240" w:footer="84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tabs>
        <w:tab w:pos="10480" w:val="right"/>
      </w:tabs>
      <w:spacing w:line="240" w:lineRule="exact" w:before="120"/>
      <w:pBdr>
        <w:top w:val="single" w:sz="4" w:color="BAC5CD" w:space="8"/>
      </w:pBdr>
      <w:jc w:val="left"/>
    </w:pPr>
    <w:r>
      <w:rPr>
        <w:rFonts w:ascii="DejaVu Sans" w:hAnsi="DejaVu Sans"/>
        <w:b/>
        <w:i w:val="0"/>
        <w:color w:val="596670"/>
        <w:sz w:val="14"/>
        <w:u w:val="none"/>
      </w:rPr>
      <w:t>GASTROENTEROLOGY</w:t>
    </w:r>
    <w:r>
      <w:rPr>
        <w:rFonts w:ascii="DejaVu Sans" w:hAnsi="DejaVu Sans"/>
        <w:b w:val="0"/>
        <w:i w:val="0"/>
        <w:color w:val="596670"/>
        <w:sz w:val="14"/>
        <w:u w:val="none"/>
      </w:rPr>
      <w:tab/>
    </w:r>
    <w:r>
      <w:rPr>
        <w:rFonts w:ascii="DejaVu Sans" w:hAnsi="DejaVu Sans"/>
        <w:b w:val="0"/>
        <w:i w:val="0"/>
        <w:color w:val="596670"/>
        <w:sz w:val="14"/>
        <w:u w:val="none"/>
      </w:rPr>
      <w:t>1 / 1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before="0" w:after="0" w:line="240" w:lineRule="exact"/>
    </w:pPr>
    <w:rPr>
      <w:rFonts w:ascii="DejaVu Sans" w:hAnsi="DejaVu Sans"/>
      <w:i w:val="0"/>
      <w:color w:val="152C3B"/>
      <w:sz w:val="16"/>
      <w:u w:val="none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i w:val="0"/>
      <w:u w:val="none"/>
    </w:r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widowControl/>
      <w:spacing w:before="0" w:after="0" w:line="240" w:lineRule="exact"/>
      <w:outlineLvl w:val="0"/>
    </w:pPr>
    <w:rPr>
      <w:rFonts w:asciiTheme="majorHAnsi" w:eastAsiaTheme="majorEastAsia" w:hAnsiTheme="majorHAnsi" w:cstheme="majorBidi" w:ascii="DejaVu Sans" w:hAnsi="DejaVu Sans"/>
      <w:b/>
      <w:bCs/>
      <w:i w:val="0"/>
      <w:color w:val="152C3B"/>
      <w:sz w:val="18"/>
      <w:szCs w:val="28"/>
      <w:u w:val="none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widowControl/>
      <w:spacing w:after="0" w:line="240" w:lineRule="exact" w:before="0"/>
      <w:contextualSpacing/>
    </w:pPr>
    <w:rPr>
      <w:rFonts w:asciiTheme="majorHAnsi" w:eastAsiaTheme="majorEastAsia" w:hAnsiTheme="majorHAnsi" w:cstheme="majorBidi" w:ascii="DejaVu Sans" w:hAnsi="DejaVu Sans"/>
      <w:b/>
      <w:i w:val="0"/>
      <w:color w:val="152C3B"/>
      <w:spacing w:val="5"/>
      <w:kern w:val="28"/>
      <w:sz w:val="40"/>
      <w:szCs w:val="52"/>
      <w:u w:val="none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keepNext/>
      <w:widowControl/>
      <w:numPr>
        <w:ilvl w:val="1"/>
      </w:numPr>
      <w:spacing w:before="0" w:after="0" w:line="240" w:lineRule="exact"/>
    </w:pPr>
    <w:rPr>
      <w:rFonts w:asciiTheme="majorHAnsi" w:eastAsiaTheme="majorEastAsia" w:hAnsiTheme="majorHAnsi" w:cstheme="majorBidi" w:ascii="DejaVu Sans" w:hAnsi="DejaVu Sans"/>
      <w:b/>
      <w:i w:val="0"/>
      <w:iCs/>
      <w:color w:val="152C3B"/>
      <w:spacing w:val="15"/>
      <w:sz w:val="17"/>
      <w:szCs w:val="24"/>
      <w:u w:val="none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Colonoscopy Operative Note</dc:title>
  <dc:subject>Blank colonoscopy operative note template</dc:subject>
  <dc:creator/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